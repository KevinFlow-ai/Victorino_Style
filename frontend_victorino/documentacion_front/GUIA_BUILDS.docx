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B95" w:rsidRDefault="00242B95"/>
    <w:p w:rsidR="00242B95" w:rsidRDefault="00242B95"/>
    <w:p w:rsidR="00242B95" w:rsidRDefault="00242B95"/>
    <w:p w:rsidR="00242B95" w:rsidRDefault="00D04148">
      <w:pPr>
        <w:jc w:val="center"/>
      </w:pPr>
      <w:r>
        <w:rPr>
          <w:b/>
          <w:color w:val="C8A040"/>
          <w:sz w:val="72"/>
        </w:rPr>
        <w:t>VICTORINO STYLE</w:t>
      </w:r>
    </w:p>
    <w:p w:rsidR="00242B95" w:rsidRDefault="00D04148" w:rsidP="00D04148">
      <w:pPr>
        <w:jc w:val="center"/>
      </w:pPr>
      <w:proofErr w:type="gramStart"/>
      <w:r>
        <w:rPr>
          <w:b/>
          <w:color w:val="2D2D2D"/>
          <w:sz w:val="28"/>
        </w:rPr>
        <w:t xml:space="preserve">✂  </w:t>
      </w:r>
      <w:proofErr w:type="spellStart"/>
      <w:r>
        <w:rPr>
          <w:b/>
          <w:color w:val="2D2D2D"/>
          <w:sz w:val="28"/>
        </w:rPr>
        <w:t>Barbería</w:t>
      </w:r>
      <w:proofErr w:type="spellEnd"/>
      <w:proofErr w:type="gramEnd"/>
      <w:r>
        <w:rPr>
          <w:b/>
          <w:color w:val="2D2D2D"/>
          <w:sz w:val="28"/>
        </w:rPr>
        <w:t xml:space="preserve"> &amp; </w:t>
      </w:r>
      <w:proofErr w:type="spellStart"/>
      <w:r>
        <w:rPr>
          <w:b/>
          <w:color w:val="2D2D2D"/>
          <w:sz w:val="28"/>
        </w:rPr>
        <w:t>Estilo</w:t>
      </w:r>
      <w:proofErr w:type="spellEnd"/>
      <w:r>
        <w:rPr>
          <w:b/>
          <w:color w:val="2D2D2D"/>
          <w:sz w:val="28"/>
        </w:rPr>
        <w:t xml:space="preserve">  ✂</w:t>
      </w:r>
    </w:p>
    <w:p w:rsidR="00D04148" w:rsidRDefault="00D04148" w:rsidP="00D04148">
      <w:pPr>
        <w:jc w:val="center"/>
      </w:pPr>
    </w:p>
    <w:p w:rsidR="00D04148" w:rsidRDefault="00D04148" w:rsidP="00D04148">
      <w:pPr>
        <w:jc w:val="center"/>
      </w:pPr>
      <w:r w:rsidRPr="00D04148">
        <w:rPr>
          <w:noProof/>
          <w:lang w:val="es-ES" w:eastAsia="es-ES"/>
        </w:rPr>
        <w:drawing>
          <wp:inline distT="0" distB="0" distL="0" distR="0">
            <wp:extent cx="5760720" cy="5760720"/>
            <wp:effectExtent l="0" t="0" r="0" b="0"/>
            <wp:docPr id="1" name="Imagen 1" descr="C:\Users\barqu\Desktop\Victorino Styleee\frontend_victorino\build\app\intermediates\assets\debug\mergeDebugAssets\flutter_assets\assets\logos_app\logo_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rqu\Desktop\Victorino Styleee\frontend_victorino\build\app\intermediates\assets\debug\mergeDebugAssets\flutter_assets\assets\logos_app\logo_app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B95" w:rsidRDefault="00242B95"/>
    <w:p w:rsidR="00242B95" w:rsidRDefault="007071FB">
      <w:pPr>
        <w:jc w:val="center"/>
      </w:pPr>
      <w:proofErr w:type="spellStart"/>
      <w:r>
        <w:rPr>
          <w:b/>
          <w:color w:val="0A0A0F"/>
          <w:sz w:val="44"/>
        </w:rPr>
        <w:lastRenderedPageBreak/>
        <w:t>Anexo</w:t>
      </w:r>
      <w:proofErr w:type="spellEnd"/>
      <w:r>
        <w:rPr>
          <w:b/>
          <w:color w:val="0A0A0F"/>
          <w:sz w:val="44"/>
        </w:rPr>
        <w:t xml:space="preserve">: </w:t>
      </w:r>
      <w:proofErr w:type="spellStart"/>
      <w:r>
        <w:rPr>
          <w:b/>
          <w:color w:val="0A0A0F"/>
          <w:sz w:val="44"/>
        </w:rPr>
        <w:t>Guía</w:t>
      </w:r>
      <w:proofErr w:type="spellEnd"/>
      <w:r w:rsidR="00D04148">
        <w:rPr>
          <w:b/>
          <w:color w:val="0A0A0F"/>
          <w:sz w:val="44"/>
        </w:rPr>
        <w:t xml:space="preserve"> de Generación de Ejecutables</w:t>
      </w:r>
    </w:p>
    <w:p w:rsidR="00242B95" w:rsidRDefault="00D04148">
      <w:pPr>
        <w:jc w:val="center"/>
      </w:pPr>
      <w:r>
        <w:rPr>
          <w:color w:val="2D2D2D"/>
          <w:sz w:val="26"/>
        </w:rPr>
        <w:t>Windows · Linux · Android (APK / AAB)</w:t>
      </w:r>
    </w:p>
    <w:p w:rsidR="00242B95" w:rsidRDefault="00242B95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2B95">
        <w:trPr>
          <w:jc w:val="center"/>
        </w:trPr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Proyecto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frontend_victorino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Versión app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1.0.0+1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Flutter SDK</w:t>
            </w:r>
          </w:p>
        </w:tc>
        <w:tc>
          <w:tcPr>
            <w:tcW w:w="4536" w:type="dxa"/>
            <w:shd w:val="clear" w:color="auto" w:fill="FFFFFF"/>
          </w:tcPr>
          <w:p w:rsidR="00242B95" w:rsidRDefault="007071FB">
            <w:r>
              <w:rPr>
                <w:sz w:val="20"/>
              </w:rPr>
              <w:t xml:space="preserve">Vs </w:t>
            </w:r>
            <w:r w:rsidR="00D04148">
              <w:rPr>
                <w:sz w:val="20"/>
              </w:rPr>
              <w:t xml:space="preserve">^3.11.0  /  Dart </w:t>
            </w:r>
            <w:r>
              <w:rPr>
                <w:sz w:val="20"/>
              </w:rPr>
              <w:t xml:space="preserve"> vs </w:t>
            </w:r>
            <w:r w:rsidR="00D04148">
              <w:rPr>
                <w:sz w:val="20"/>
              </w:rPr>
              <w:t>^3.11.0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Fecha revisión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Mayo 2026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Autor</w:t>
            </w:r>
          </w:p>
        </w:tc>
        <w:tc>
          <w:tcPr>
            <w:tcW w:w="4536" w:type="dxa"/>
            <w:shd w:val="clear" w:color="auto" w:fill="FFFFFF"/>
          </w:tcPr>
          <w:p w:rsidR="00242B95" w:rsidRDefault="007071FB">
            <w:r>
              <w:rPr>
                <w:sz w:val="20"/>
              </w:rPr>
              <w:t>Kevin, Dev y Javier</w:t>
            </w:r>
          </w:p>
        </w:tc>
      </w:tr>
    </w:tbl>
    <w:p w:rsidR="00242B95" w:rsidRDefault="00242B95"/>
    <w:p w:rsidR="00242B95" w:rsidRDefault="00D04148">
      <w:r>
        <w:br w:type="page"/>
      </w:r>
    </w:p>
    <w:p w:rsidR="00242B95" w:rsidRDefault="00D04148">
      <w:pPr>
        <w:pStyle w:val="Ttulo1"/>
      </w:pPr>
      <w:r>
        <w:rPr>
          <w:color w:val="C8A040"/>
        </w:rPr>
        <w:lastRenderedPageBreak/>
        <w:t>1.  Resumen del Proyecto</w:t>
      </w:r>
    </w:p>
    <w:p w:rsidR="00242B95" w:rsidRDefault="00D04148" w:rsidP="00205722">
      <w:r>
        <w:rPr>
          <w:color w:val="0A0A0F"/>
        </w:rPr>
        <w:t xml:space="preserve">Victorino Style es una aplicación Flutter multi-plataforma para gestión de citas de barbería. El proyecto está preparado para compilar nativamente en Android, Windows, Linux y Web desde una única base de </w:t>
      </w:r>
      <w:proofErr w:type="spellStart"/>
      <w:r>
        <w:rPr>
          <w:color w:val="0A0A0F"/>
        </w:rPr>
        <w:t>código</w:t>
      </w:r>
      <w:proofErr w:type="spellEnd"/>
      <w:r>
        <w:rPr>
          <w:color w:val="0A0A0F"/>
        </w:rPr>
        <w:t xml:space="preserve"> Dart.</w:t>
      </w:r>
    </w:p>
    <w:p w:rsidR="00205722" w:rsidRDefault="00205722" w:rsidP="00205722"/>
    <w:p w:rsidR="00205722" w:rsidRDefault="00451674" w:rsidP="00205722">
      <w:r w:rsidRPr="00451674">
        <w:rPr>
          <w:noProof/>
          <w:lang w:val="es-ES" w:eastAsia="es-ES"/>
        </w:rPr>
        <w:lastRenderedPageBreak/>
        <w:drawing>
          <wp:inline distT="0" distB="0" distL="0" distR="0">
            <wp:extent cx="4154365" cy="9001125"/>
            <wp:effectExtent l="0" t="0" r="0" b="0"/>
            <wp:docPr id="25" name="Imagen 25" descr="C:\Users\barqu\Downloads\Screenshot_2026-05-24-18-08-58-448_com.example.frontend_victorin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barqu\Downloads\Screenshot_2026-05-24-18-08-58-448_com.example.frontend_victorin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547" cy="9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5722" w:rsidRDefault="00205722" w:rsidP="00205722">
      <w:r w:rsidRPr="00205722">
        <w:rPr>
          <w:noProof/>
          <w:lang w:val="es-ES" w:eastAsia="es-ES"/>
        </w:rPr>
        <w:lastRenderedPageBreak/>
        <w:drawing>
          <wp:inline distT="0" distB="0" distL="0" distR="0">
            <wp:extent cx="3956538" cy="8572500"/>
            <wp:effectExtent l="0" t="0" r="6350" b="0"/>
            <wp:docPr id="4" name="Imagen 4" descr="C:\Users\barqu\Downloads\2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rqu\Downloads\2app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065" cy="859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B95" w:rsidRDefault="00D04148">
      <w:pPr>
        <w:pStyle w:val="Ttulo2"/>
      </w:pPr>
      <w:proofErr w:type="gramStart"/>
      <w:r>
        <w:rPr>
          <w:color w:val="0A0A0F"/>
        </w:rPr>
        <w:lastRenderedPageBreak/>
        <w:t>1.1  Archivos</w:t>
      </w:r>
      <w:proofErr w:type="gramEnd"/>
      <w:r>
        <w:rPr>
          <w:color w:val="0A0A0F"/>
        </w:rPr>
        <w:t xml:space="preserve"> clave de configuración de builds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2B95">
        <w:trPr>
          <w:jc w:val="center"/>
        </w:trPr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Archivo / Carpeta</w:t>
            </w:r>
          </w:p>
        </w:tc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pubspec.yaml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Dependencias, versión 1.0.0+1, config de iconos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lib/main.dart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Entrada. Inicializa Firebase (solo Android/iOS), Riverpod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android/app/build.gradle.kts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applicationId, minSdk, targetSdk, firma, Java 17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android/google-services.json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Configuración de Firebase para Android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windows/CMakeLists.txt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Proyecto CMake C++17 → frontend_victorino.exe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linux/CMakeLists.txt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Proyecto CMake GTK3 → binario frontend_victorino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victorino_setup.iss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Script Inno Setup 6 → instalador VictorinoStyle_Setup.exe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Dockerfile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Build multi-etapa Flutter Web + nginx (Railway/Docker)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flutter_launcher_icons.yaml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Config iconos para todas las plataformas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flutter_native_splash.yaml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Config del splash screen nativo</w:t>
            </w:r>
          </w:p>
        </w:tc>
      </w:tr>
    </w:tbl>
    <w:p w:rsidR="00242B95" w:rsidRDefault="00242B95"/>
    <w:p w:rsidR="00242B95" w:rsidRDefault="00D04148">
      <w:pPr>
        <w:pStyle w:val="Ttulo2"/>
      </w:pPr>
      <w:r>
        <w:rPr>
          <w:color w:val="0A0A0F"/>
        </w:rPr>
        <w:t>1.2  Dependencias principales de producción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42B95">
        <w:trPr>
          <w:jc w:val="center"/>
        </w:trPr>
        <w:tc>
          <w:tcPr>
            <w:tcW w:w="3024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Paquete</w:t>
            </w:r>
          </w:p>
        </w:tc>
        <w:tc>
          <w:tcPr>
            <w:tcW w:w="3024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3024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242B95">
        <w:trPr>
          <w:jc w:val="center"/>
        </w:trPr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firebase_core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^4.7.0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Base Firebase (solo Android/iOS)</w:t>
            </w:r>
          </w:p>
        </w:tc>
      </w:tr>
      <w:tr w:rsidR="00242B95">
        <w:trPr>
          <w:jc w:val="center"/>
        </w:trPr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firebase_messaging</w:t>
            </w:r>
          </w:p>
        </w:tc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^16.2.0</w:t>
            </w:r>
          </w:p>
        </w:tc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Notificaciones push FCM</w:t>
            </w:r>
          </w:p>
        </w:tc>
      </w:tr>
      <w:tr w:rsidR="00242B95">
        <w:trPr>
          <w:jc w:val="center"/>
        </w:trPr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flutter_local_notifications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^21.0.0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Notificaciones locales</w:t>
            </w:r>
          </w:p>
        </w:tc>
      </w:tr>
      <w:tr w:rsidR="00242B95">
        <w:trPr>
          <w:jc w:val="center"/>
        </w:trPr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flutter_riverpod</w:t>
            </w:r>
          </w:p>
        </w:tc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^3.3.1</w:t>
            </w:r>
          </w:p>
        </w:tc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Gestión de estado global</w:t>
            </w:r>
          </w:p>
        </w:tc>
      </w:tr>
      <w:tr w:rsidR="00242B95">
        <w:trPr>
          <w:jc w:val="center"/>
        </w:trPr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go_router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^17.2.2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Navegación y rutas</w:t>
            </w:r>
          </w:p>
        </w:tc>
      </w:tr>
      <w:tr w:rsidR="00242B95">
        <w:trPr>
          <w:jc w:val="center"/>
        </w:trPr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dio</w:t>
            </w:r>
          </w:p>
        </w:tc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^5.9.2</w:t>
            </w:r>
          </w:p>
        </w:tc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Cliente HTTP al backend</w:t>
            </w:r>
          </w:p>
        </w:tc>
      </w:tr>
      <w:tr w:rsidR="00242B95">
        <w:trPr>
          <w:jc w:val="center"/>
        </w:trPr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flutter_secure_storage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^10.0.0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Almacenamiento seguro (JWT)</w:t>
            </w:r>
          </w:p>
        </w:tc>
      </w:tr>
      <w:tr w:rsidR="00242B95">
        <w:trPr>
          <w:jc w:val="center"/>
        </w:trPr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intl</w:t>
            </w:r>
          </w:p>
        </w:tc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^0.20.2</w:t>
            </w:r>
          </w:p>
        </w:tc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Formateo de fechas en español</w:t>
            </w:r>
          </w:p>
        </w:tc>
      </w:tr>
      <w:tr w:rsidR="00242B95">
        <w:trPr>
          <w:jc w:val="center"/>
        </w:trPr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flutter_launcher_icons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^0.14.3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Generador de iconos (dev)</w:t>
            </w:r>
          </w:p>
        </w:tc>
      </w:tr>
      <w:tr w:rsidR="00242B95">
        <w:trPr>
          <w:jc w:val="center"/>
        </w:trPr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flutter_native_splash</w:t>
            </w:r>
          </w:p>
        </w:tc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^2.4.7</w:t>
            </w:r>
          </w:p>
        </w:tc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Generador de splash (dev)</w:t>
            </w:r>
          </w:p>
        </w:tc>
      </w:tr>
    </w:tbl>
    <w:p w:rsidR="00242B95" w:rsidRDefault="00242B95"/>
    <w:p w:rsidR="00242B95" w:rsidRDefault="00D04148">
      <w:r>
        <w:br w:type="page"/>
      </w:r>
    </w:p>
    <w:p w:rsidR="00242B95" w:rsidRDefault="00D04148">
      <w:pPr>
        <w:pStyle w:val="Ttulo1"/>
      </w:pPr>
      <w:r>
        <w:rPr>
          <w:color w:val="C8A040"/>
        </w:rPr>
        <w:lastRenderedPageBreak/>
        <w:t>2.  Requisitos Previos Globales</w:t>
      </w:r>
    </w:p>
    <w:p w:rsidR="00242B95" w:rsidRDefault="00D04148">
      <w:pPr>
        <w:pStyle w:val="Ttulo2"/>
      </w:pPr>
      <w:r>
        <w:rPr>
          <w:color w:val="0A0A0F"/>
        </w:rPr>
        <w:t>2.1  Flutter SDK</w:t>
      </w:r>
    </w:p>
    <w:p w:rsidR="00242B95" w:rsidRDefault="00D04148" w:rsidP="00205722">
      <w:pPr>
        <w:shd w:val="clear" w:color="auto" w:fill="1F4E79"/>
        <w:ind w:left="283" w:right="283"/>
      </w:pPr>
      <w:r>
        <w:rPr>
          <w:color w:val="FFFFFF"/>
          <w:sz w:val="20"/>
        </w:rPr>
        <w:t xml:space="preserve">  </w:t>
      </w:r>
      <w:proofErr w:type="gramStart"/>
      <w:r>
        <w:rPr>
          <w:color w:val="FFFFFF"/>
          <w:sz w:val="20"/>
        </w:rPr>
        <w:t>ℹ️  Se</w:t>
      </w:r>
      <w:proofErr w:type="gramEnd"/>
      <w:r>
        <w:rPr>
          <w:color w:val="FFFFFF"/>
          <w:sz w:val="20"/>
        </w:rPr>
        <w:t xml:space="preserve"> necesita Flutter 3.x con Dart ^3.11.0 instalado y en el PATH del </w:t>
      </w:r>
      <w:proofErr w:type="spellStart"/>
      <w:r>
        <w:rPr>
          <w:color w:val="FFFFFF"/>
          <w:sz w:val="20"/>
        </w:rPr>
        <w:t>sistema</w:t>
      </w:r>
      <w:proofErr w:type="spellEnd"/>
      <w:r>
        <w:rPr>
          <w:color w:val="FFFFFF"/>
          <w:sz w:val="20"/>
        </w:rPr>
        <w:t>.</w:t>
      </w:r>
    </w:p>
    <w:p w:rsidR="00242B95" w:rsidRDefault="00D04148">
      <w:r>
        <w:rPr>
          <w:b/>
          <w:color w:val="0A0A0F"/>
        </w:rPr>
        <w:t>Verificar instalación completa: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--version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doctor -v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Si hay actualizaciones pendientes: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upgrade</w:t>
      </w:r>
    </w:p>
    <w:p w:rsidR="00205722" w:rsidRDefault="00205722" w:rsidP="00205722">
      <w:pPr>
        <w:shd w:val="clear" w:color="auto" w:fill="F0F0F0"/>
        <w:spacing w:before="120" w:after="120"/>
      </w:pPr>
    </w:p>
    <w:p w:rsidR="00205722" w:rsidRDefault="00205722" w:rsidP="00205722">
      <w:pPr>
        <w:shd w:val="clear" w:color="auto" w:fill="F0F0F0"/>
        <w:spacing w:before="120" w:after="120"/>
      </w:pPr>
      <w:r w:rsidRPr="00205722">
        <w:drawing>
          <wp:inline distT="0" distB="0" distL="0" distR="0" wp14:anchorId="40DD047D" wp14:editId="196ADD08">
            <wp:extent cx="5505450" cy="31144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3709" cy="312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722" w:rsidRDefault="00205722" w:rsidP="00205722">
      <w:pPr>
        <w:shd w:val="clear" w:color="auto" w:fill="F0F0F0"/>
        <w:spacing w:before="120" w:after="120"/>
      </w:pPr>
    </w:p>
    <w:p w:rsidR="00205722" w:rsidRDefault="00205722" w:rsidP="00205722">
      <w:pPr>
        <w:shd w:val="clear" w:color="auto" w:fill="F0F0F0"/>
        <w:spacing w:before="120" w:after="120"/>
      </w:pPr>
      <w:r w:rsidRPr="00205722">
        <w:drawing>
          <wp:inline distT="0" distB="0" distL="0" distR="0" wp14:anchorId="374FB96B" wp14:editId="3847D2C4">
            <wp:extent cx="5219700" cy="2913642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885" cy="292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B95" w:rsidRDefault="00242B95"/>
    <w:p w:rsidR="00242B95" w:rsidRDefault="00D04148">
      <w:pPr>
        <w:pStyle w:val="Ttulo2"/>
      </w:pPr>
      <w:r>
        <w:rPr>
          <w:color w:val="0A0A0F"/>
        </w:rPr>
        <w:t>2.2  Preparar el proyecto</w:t>
      </w:r>
    </w:p>
    <w:p w:rsidR="00242B95" w:rsidRDefault="00D04148" w:rsidP="00205722">
      <w:r>
        <w:rPr>
          <w:b/>
          <w:color w:val="0A0A0F"/>
        </w:rPr>
        <w:t xml:space="preserve">Siempre ejecutar esto al clonar o </w:t>
      </w:r>
      <w:proofErr w:type="spellStart"/>
      <w:r>
        <w:rPr>
          <w:b/>
          <w:color w:val="0A0A0F"/>
        </w:rPr>
        <w:t>cambiar</w:t>
      </w:r>
      <w:proofErr w:type="spellEnd"/>
      <w:r>
        <w:rPr>
          <w:b/>
          <w:color w:val="0A0A0F"/>
        </w:rPr>
        <w:t xml:space="preserve"> de </w:t>
      </w:r>
      <w:proofErr w:type="spellStart"/>
      <w:r>
        <w:rPr>
          <w:b/>
          <w:color w:val="0A0A0F"/>
        </w:rPr>
        <w:t>rama</w:t>
      </w:r>
      <w:proofErr w:type="spellEnd"/>
      <w:r>
        <w:rPr>
          <w:b/>
          <w:color w:val="0A0A0F"/>
        </w:rPr>
        <w:t>:</w:t>
      </w:r>
      <w:r w:rsidR="00205722" w:rsidRPr="00205722">
        <w:rPr>
          <w:rFonts w:ascii="Courier New" w:hAnsi="Courier New"/>
          <w:i/>
          <w:color w:val="AAAAAA"/>
          <w:sz w:val="20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cd "C:\Users\barqu\Desktop\Victorino Styleee\frontend_victorino"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pub get</w:t>
      </w:r>
    </w:p>
    <w:p w:rsidR="00242B95" w:rsidRDefault="00D04148">
      <w:r>
        <w:br w:type="page"/>
      </w:r>
    </w:p>
    <w:p w:rsidR="004030E4" w:rsidRDefault="004030E4">
      <w:proofErr w:type="spellStart"/>
      <w:r>
        <w:lastRenderedPageBreak/>
        <w:t>Importante</w:t>
      </w:r>
      <w:proofErr w:type="spellEnd"/>
      <w:r>
        <w:t xml:space="preserve">: para </w:t>
      </w:r>
      <w:proofErr w:type="spellStart"/>
      <w:r>
        <w:t>instalarlo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google chrome y Android Studio </w:t>
      </w:r>
      <w:proofErr w:type="spellStart"/>
      <w:r>
        <w:t>en</w:t>
      </w:r>
      <w:proofErr w:type="spellEnd"/>
      <w:r>
        <w:t xml:space="preserve"> el Sistema operative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vayas</w:t>
      </w:r>
      <w:proofErr w:type="spellEnd"/>
      <w:r>
        <w:t xml:space="preserve"> 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ejecutables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que el flutter </w:t>
      </w:r>
      <w:proofErr w:type="spellStart"/>
      <w:r>
        <w:t>te</w:t>
      </w:r>
      <w:proofErr w:type="spellEnd"/>
      <w:r>
        <w:t xml:space="preserve">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el </w:t>
      </w:r>
      <w:proofErr w:type="spellStart"/>
      <w:r>
        <w:t>propio</w:t>
      </w:r>
      <w:proofErr w:type="spellEnd"/>
      <w:r>
        <w:t xml:space="preserve"> Flutter </w:t>
      </w:r>
      <w:proofErr w:type="spellStart"/>
      <w:r>
        <w:t>instalado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Sistema </w:t>
      </w:r>
      <w:proofErr w:type="spellStart"/>
      <w:r>
        <w:t>por</w:t>
      </w:r>
      <w:proofErr w:type="spellEnd"/>
      <w:r>
        <w:t xml:space="preserve"> commandos, </w:t>
      </w:r>
      <w:r w:rsidR="00805BA4">
        <w:t xml:space="preserve">el SDK de Android que se genera </w:t>
      </w:r>
      <w:proofErr w:type="spellStart"/>
      <w:r w:rsidR="00805BA4">
        <w:t>automaticamente</w:t>
      </w:r>
      <w:proofErr w:type="spellEnd"/>
      <w:r w:rsidR="00805BA4">
        <w:t xml:space="preserve"> al </w:t>
      </w:r>
      <w:proofErr w:type="spellStart"/>
      <w:r w:rsidR="00805BA4">
        <w:t>tener</w:t>
      </w:r>
      <w:proofErr w:type="spellEnd"/>
      <w:r w:rsidR="00805BA4">
        <w:t xml:space="preserve"> </w:t>
      </w:r>
      <w:proofErr w:type="spellStart"/>
      <w:r w:rsidR="00805BA4">
        <w:t>instalado</w:t>
      </w:r>
      <w:proofErr w:type="spellEnd"/>
      <w:r w:rsidR="00805BA4">
        <w:t xml:space="preserve"> Android Studio, Chrome y el toolchain del Sistema operative </w:t>
      </w:r>
      <w:proofErr w:type="spellStart"/>
      <w:r w:rsidR="00805BA4">
        <w:t>en</w:t>
      </w:r>
      <w:proofErr w:type="spellEnd"/>
      <w:r w:rsidR="00805BA4">
        <w:t xml:space="preserve"> el que vas a </w:t>
      </w:r>
      <w:proofErr w:type="spellStart"/>
      <w:r w:rsidR="00805BA4">
        <w:t>crear</w:t>
      </w:r>
      <w:proofErr w:type="spellEnd"/>
      <w:r w:rsidR="00805BA4">
        <w:t xml:space="preserve"> el </w:t>
      </w:r>
      <w:proofErr w:type="spellStart"/>
      <w:r w:rsidR="00805BA4">
        <w:t>ejecutable</w:t>
      </w:r>
      <w:proofErr w:type="spellEnd"/>
      <w:r w:rsidR="00805BA4">
        <w:t>.</w:t>
      </w:r>
    </w:p>
    <w:p w:rsidR="00242B95" w:rsidRDefault="00D04148">
      <w:pPr>
        <w:pStyle w:val="Ttulo1"/>
      </w:pPr>
      <w:r>
        <w:rPr>
          <w:color w:val="C8A040"/>
        </w:rPr>
        <w:t>3.  APK para Android</w:t>
      </w:r>
    </w:p>
    <w:p w:rsidR="00242B95" w:rsidRDefault="00D04148">
      <w:pPr>
        <w:pStyle w:val="Ttulo2"/>
      </w:pPr>
      <w:r>
        <w:rPr>
          <w:color w:val="0A0A0F"/>
        </w:rPr>
        <w:t>3.1  Requisitos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42B95">
        <w:trPr>
          <w:jc w:val="center"/>
        </w:trPr>
        <w:tc>
          <w:tcPr>
            <w:tcW w:w="3024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w="3024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Versión mínima</w:t>
            </w:r>
          </w:p>
        </w:tc>
        <w:tc>
          <w:tcPr>
            <w:tcW w:w="3024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Dónde obtenerla</w:t>
            </w:r>
          </w:p>
        </w:tc>
      </w:tr>
      <w:tr w:rsidR="00242B95">
        <w:trPr>
          <w:jc w:val="center"/>
        </w:trPr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Android SDK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API 23 (Android 6.0)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Android Studio SDK Manager</w:t>
            </w:r>
          </w:p>
        </w:tc>
      </w:tr>
      <w:tr w:rsidR="00242B95">
        <w:trPr>
          <w:jc w:val="center"/>
        </w:trPr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Java JDK</w:t>
            </w:r>
          </w:p>
        </w:tc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17</w:t>
            </w:r>
          </w:p>
        </w:tc>
        <w:tc>
          <w:tcPr>
            <w:tcW w:w="3024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Configurado en build.gradle.kts</w:t>
            </w:r>
          </w:p>
        </w:tc>
      </w:tr>
      <w:tr w:rsidR="00242B95">
        <w:trPr>
          <w:jc w:val="center"/>
        </w:trPr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Android Studio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Cualquiera reciente</w:t>
            </w:r>
          </w:p>
        </w:tc>
        <w:tc>
          <w:tcPr>
            <w:tcW w:w="3024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developer.android.com/studio</w:t>
            </w:r>
          </w:p>
        </w:tc>
      </w:tr>
    </w:tbl>
    <w:p w:rsidR="00242B95" w:rsidRDefault="00242B95"/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Aceptar licencias del SDK si es la primera vez: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doctor --android-licenses</w:t>
      </w:r>
    </w:p>
    <w:p w:rsidR="00242B95" w:rsidRDefault="00D04148">
      <w:pPr>
        <w:pStyle w:val="Ttulo2"/>
      </w:pPr>
      <w:r>
        <w:rPr>
          <w:color w:val="0A0A0F"/>
        </w:rPr>
        <w:t>3.2  Estructura Android del proyecto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android/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build.gradle.kts          ← Repositorios Google + Maven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settings.gradle.kts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gradle.properties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└── app/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  ├── build.gradle.kts      ← applicationId, minSdk, targetSdk, firma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  └── google-services.json  ← Firebase (NO subir a repos públicos)</w:t>
      </w:r>
    </w:p>
    <w:p w:rsidR="00242B95" w:rsidRDefault="00D04148">
      <w:pPr>
        <w:pStyle w:val="Ttulo2"/>
      </w:pPr>
      <w:r>
        <w:rPr>
          <w:color w:val="0A0A0F"/>
        </w:rPr>
        <w:t>3.3  APK de Depuración (Debug)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apk --debug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Salida: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build/app/outputs/flutter-apk/app-debug.apk</w:t>
      </w:r>
    </w:p>
    <w:p w:rsidR="00242B95" w:rsidRDefault="00242B95"/>
    <w:p w:rsidR="00242B95" w:rsidRDefault="00205722">
      <w:r w:rsidRPr="00205722">
        <w:drawing>
          <wp:inline distT="0" distB="0" distL="0" distR="0" wp14:anchorId="6D81D811" wp14:editId="597C80EE">
            <wp:extent cx="5760720" cy="20396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39" w:rsidRDefault="00894739"/>
    <w:p w:rsidR="00894739" w:rsidRDefault="00894739">
      <w:r w:rsidRPr="00894739">
        <w:lastRenderedPageBreak/>
        <w:drawing>
          <wp:inline distT="0" distB="0" distL="0" distR="0" wp14:anchorId="0F705F32" wp14:editId="5A0FFEEC">
            <wp:extent cx="5648325" cy="3139204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7038" cy="316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39" w:rsidRDefault="00894739"/>
    <w:p w:rsidR="00894739" w:rsidRDefault="00894739"/>
    <w:p w:rsidR="00894739" w:rsidRDefault="00894739"/>
    <w:p w:rsidR="00894739" w:rsidRDefault="00894739"/>
    <w:p w:rsidR="00894739" w:rsidRDefault="00894739"/>
    <w:p w:rsidR="00894739" w:rsidRDefault="00894739"/>
    <w:p w:rsidR="00894739" w:rsidRDefault="00894739">
      <w:r w:rsidRPr="00894739">
        <w:drawing>
          <wp:inline distT="0" distB="0" distL="0" distR="0" wp14:anchorId="3C5247DF" wp14:editId="4F0B8BC7">
            <wp:extent cx="6106509" cy="3195955"/>
            <wp:effectExtent l="0" t="0" r="889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680" cy="320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39" w:rsidRDefault="00894739"/>
    <w:p w:rsidR="00242B95" w:rsidRDefault="00D04148">
      <w:pPr>
        <w:pStyle w:val="Ttulo2"/>
      </w:pPr>
      <w:proofErr w:type="gramStart"/>
      <w:r>
        <w:rPr>
          <w:color w:val="0A0A0F"/>
        </w:rPr>
        <w:lastRenderedPageBreak/>
        <w:t>3.4  APK</w:t>
      </w:r>
      <w:proofErr w:type="gramEnd"/>
      <w:r>
        <w:rPr>
          <w:color w:val="0A0A0F"/>
        </w:rPr>
        <w:t xml:space="preserve"> de Producción (Release) ⚠️</w:t>
      </w:r>
    </w:p>
    <w:p w:rsidR="00242B95" w:rsidRDefault="00D04148">
      <w:pPr>
        <w:shd w:val="clear" w:color="auto" w:fill="7B3F00"/>
        <w:ind w:left="283" w:right="283"/>
      </w:pPr>
      <w:r>
        <w:rPr>
          <w:color w:val="FFFFFF"/>
          <w:sz w:val="20"/>
        </w:rPr>
        <w:t xml:space="preserve">  ⚠️  El proyecto usa la firma debug en release. Funciona para pruebas pero Google Play rechazará la APK sin un keystore propio. Ver sección 11.</w:t>
      </w:r>
    </w:p>
    <w:p w:rsidR="00242B95" w:rsidRDefault="00242B95"/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apk --release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Salida: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build/app/outputs/flutter-apk/app-release.apk</w:t>
      </w:r>
    </w:p>
    <w:p w:rsidR="00242B95" w:rsidRDefault="00D04148">
      <w:pPr>
        <w:pStyle w:val="Ttulo2"/>
      </w:pPr>
      <w:r>
        <w:rPr>
          <w:color w:val="0A0A0F"/>
        </w:rPr>
        <w:t>3.5  APK dividida por ABI (recomendada — más pequeña)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apk --release --split-per-abi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Genera tres APKs optimizadas en: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build/app/outputs/flutter-apk/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  app-arm64-v8a-release.apk    ← La mayoría de Android modernos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  app-armeabi-v7a-release.apk  ← ARM 32-bit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  app-x86_64-release.apk       ← Emuladores y tablets x86</w:t>
      </w:r>
    </w:p>
    <w:p w:rsidR="00242B95" w:rsidRDefault="00D04148">
      <w:pPr>
        <w:pStyle w:val="Ttulo2"/>
      </w:pPr>
      <w:r>
        <w:rPr>
          <w:color w:val="0A0A0F"/>
        </w:rPr>
        <w:t>3.6  App Bundle (.aab) — Para Google Play Store</w:t>
      </w:r>
    </w:p>
    <w:p w:rsidR="00242B95" w:rsidRDefault="00D04148">
      <w:pPr>
        <w:shd w:val="clear" w:color="auto" w:fill="1A4731"/>
        <w:ind w:left="283" w:right="283"/>
      </w:pPr>
      <w:r>
        <w:rPr>
          <w:color w:val="FFFFFF"/>
          <w:sz w:val="20"/>
        </w:rPr>
        <w:t xml:space="preserve">  ✅  El .aab es el formato preferido por Google Play. Permite distribución optimizada según el dispositivo del usuario.</w:t>
      </w:r>
    </w:p>
    <w:p w:rsidR="00242B95" w:rsidRDefault="00242B95"/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appbundle --release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Salida: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build/app/outputs/bundle/release/app-</w:t>
      </w:r>
      <w:proofErr w:type="spellStart"/>
      <w:r>
        <w:rPr>
          <w:rFonts w:ascii="Courier New" w:hAnsi="Courier New"/>
          <w:color w:val="D4D4D4"/>
          <w:sz w:val="18"/>
        </w:rPr>
        <w:t>release.aab</w:t>
      </w:r>
      <w:proofErr w:type="spellEnd"/>
    </w:p>
    <w:p w:rsidR="00242B95" w:rsidRDefault="00242B95" w:rsidP="00205722">
      <w:pPr>
        <w:shd w:val="clear" w:color="auto" w:fill="F0F0F0"/>
        <w:spacing w:before="120" w:after="120"/>
      </w:pPr>
    </w:p>
    <w:p w:rsidR="00242B95" w:rsidRDefault="00205722">
      <w:r w:rsidRPr="00205722">
        <w:drawing>
          <wp:inline distT="0" distB="0" distL="0" distR="0" wp14:anchorId="7B1C8CF1" wp14:editId="26C02E80">
            <wp:extent cx="5760720" cy="26689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722" w:rsidRDefault="00205722"/>
    <w:p w:rsidR="00205722" w:rsidRDefault="00205722">
      <w:r w:rsidRPr="00205722">
        <w:lastRenderedPageBreak/>
        <w:drawing>
          <wp:inline distT="0" distB="0" distL="0" distR="0" wp14:anchorId="37D8FEB1" wp14:editId="12D80877">
            <wp:extent cx="5760720" cy="8559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722" w:rsidRDefault="00205722"/>
    <w:p w:rsidR="00242B95" w:rsidRDefault="00D04148">
      <w:pPr>
        <w:pStyle w:val="Ttulo2"/>
      </w:pPr>
      <w:proofErr w:type="gramStart"/>
      <w:r>
        <w:rPr>
          <w:color w:val="0A0A0F"/>
        </w:rPr>
        <w:t>3.7  Instalar</w:t>
      </w:r>
      <w:proofErr w:type="gramEnd"/>
      <w:r>
        <w:rPr>
          <w:color w:val="0A0A0F"/>
        </w:rPr>
        <w:t xml:space="preserve"> directamente en dispositivo conectado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Listar dispositivos conectados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devices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Instalar en dispositivo vía Flutter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install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O directamente con adb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adb install build/app/outputs/flutter-apk/app-release.apk</w:t>
      </w:r>
    </w:p>
    <w:p w:rsidR="00242B95" w:rsidRDefault="00D04148">
      <w:r>
        <w:br w:type="page"/>
      </w:r>
    </w:p>
    <w:p w:rsidR="00242B95" w:rsidRDefault="00D04148">
      <w:pPr>
        <w:pStyle w:val="Ttulo1"/>
      </w:pPr>
      <w:r>
        <w:rPr>
          <w:color w:val="C8A040"/>
        </w:rPr>
        <w:lastRenderedPageBreak/>
        <w:t>4.  Ejecutable para Windows</w:t>
      </w:r>
    </w:p>
    <w:p w:rsidR="00242B95" w:rsidRDefault="00D04148">
      <w:pPr>
        <w:pStyle w:val="Ttulo2"/>
      </w:pPr>
      <w:r>
        <w:rPr>
          <w:color w:val="0A0A0F"/>
        </w:rPr>
        <w:t>4.1  Requisitos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2B95">
        <w:trPr>
          <w:jc w:val="center"/>
        </w:trPr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Windows 10 o superior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Sistema operativo objetivo (MinVersion=10.0 en Inno Setup)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Visual Studio 2022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Con workload 'Desarrollo de escritorio con C++'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CMake 3.14+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Incluido con Visual Studio o desde cmake.org</w:t>
            </w:r>
          </w:p>
        </w:tc>
      </w:tr>
    </w:tbl>
    <w:p w:rsidR="00242B95" w:rsidRDefault="00242B95"/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Habilitar escritorio Windows en Flutter: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config --enable-windows-desktop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doctor</w:t>
      </w:r>
    </w:p>
    <w:p w:rsidR="00242B95" w:rsidRDefault="00D04148">
      <w:pPr>
        <w:pStyle w:val="Ttulo2"/>
      </w:pPr>
      <w:r>
        <w:rPr>
          <w:color w:val="0A0A0F"/>
        </w:rPr>
        <w:t>4.2  Estructura Windows del proyecto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windows/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CMakeLists.txt         ← Config CMake (C++17, UNICODE, BINARY_NAME)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flutter/               ← Engine Flutter para Windows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└── runner/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  ├── CMakeLists.txt     ← Runner Win32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  └── resources/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      └── app_icon.ico   ← Ícono de la app en Windows</w:t>
      </w:r>
    </w:p>
    <w:p w:rsidR="00242B95" w:rsidRDefault="00D04148">
      <w:pPr>
        <w:pStyle w:val="Ttulo2"/>
      </w:pPr>
      <w:r>
        <w:rPr>
          <w:color w:val="0A0A0F"/>
        </w:rPr>
        <w:t>4.3  Compilar el ejecutable de Windows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windows --release</w:t>
      </w:r>
    </w:p>
    <w:p w:rsidR="00242B95" w:rsidRDefault="00242B95"/>
    <w:p w:rsidR="00242B95" w:rsidRDefault="00D04148">
      <w:pPr>
        <w:shd w:val="clear" w:color="auto" w:fill="7B3F00"/>
        <w:ind w:left="283" w:right="283"/>
      </w:pPr>
      <w:r>
        <w:rPr>
          <w:color w:val="FFFFFF"/>
          <w:sz w:val="20"/>
        </w:rPr>
        <w:t xml:space="preserve">  ⚠️  La carpeta Release completa es necesaria para distribuir. El .exe solo no funciona sin los .dll y la carpeta data/.</w:t>
      </w:r>
    </w:p>
    <w:p w:rsidR="00242B95" w:rsidRDefault="00242B95"/>
    <w:p w:rsidR="00242B95" w:rsidRDefault="00D04148">
      <w:pPr>
        <w:pStyle w:val="Ttulo3"/>
      </w:pPr>
      <w:r>
        <w:rPr>
          <w:color w:val="0A0A0F"/>
        </w:rPr>
        <w:t>Árbol de salida (carpeta distribuible):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build\windows\x64\runner\Release\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frontend_victorino.exe   ← Ejecutable principal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flutter_windows.dll      ← Engine de Flutter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msvcp140.dll             ← Runtime Visual C++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vcruntime140.dll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└── data\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  └── flutter_assets\     ← Assets de la app</w:t>
      </w:r>
    </w:p>
    <w:p w:rsidR="00242B95" w:rsidRDefault="00242B95"/>
    <w:p w:rsidR="00894739" w:rsidRDefault="00894739">
      <w:r w:rsidRPr="00894739">
        <w:drawing>
          <wp:inline distT="0" distB="0" distL="0" distR="0" wp14:anchorId="2DAD8B0D" wp14:editId="7B61A583">
            <wp:extent cx="5760720" cy="20967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39" w:rsidRDefault="00894739"/>
    <w:p w:rsidR="00894739" w:rsidRDefault="00894739">
      <w:r w:rsidRPr="00894739">
        <w:drawing>
          <wp:inline distT="0" distB="0" distL="0" distR="0" wp14:anchorId="341D8158" wp14:editId="65DA1BF2">
            <wp:extent cx="6386498" cy="20478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072" cy="205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39" w:rsidRDefault="00894739"/>
    <w:p w:rsidR="00894739" w:rsidRDefault="00894739">
      <w:r w:rsidRPr="00894739">
        <w:drawing>
          <wp:inline distT="0" distB="0" distL="0" distR="0" wp14:anchorId="56925FBF" wp14:editId="30326613">
            <wp:extent cx="6372225" cy="308637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1475" cy="30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39" w:rsidRDefault="00894739"/>
    <w:p w:rsidR="00242B95" w:rsidRDefault="00894739" w:rsidP="00894739">
      <w:r w:rsidRPr="00894739">
        <w:lastRenderedPageBreak/>
        <w:drawing>
          <wp:inline distT="0" distB="0" distL="0" distR="0" wp14:anchorId="42CF7B66" wp14:editId="746D20B3">
            <wp:extent cx="5760720" cy="321183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B95" w:rsidRDefault="00242B95"/>
    <w:p w:rsidR="00242B95" w:rsidRDefault="00D04148">
      <w:pPr>
        <w:pStyle w:val="Ttulo2"/>
      </w:pPr>
      <w:r>
        <w:rPr>
          <w:color w:val="0A0A0F"/>
        </w:rPr>
        <w:t>4.4  Probar en modo debug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run -d windows</w:t>
      </w:r>
    </w:p>
    <w:p w:rsidR="00242B95" w:rsidRDefault="00D04148">
      <w:r>
        <w:br w:type="page"/>
      </w:r>
    </w:p>
    <w:p w:rsidR="00242B95" w:rsidRDefault="00D04148">
      <w:pPr>
        <w:pStyle w:val="Ttulo1"/>
      </w:pPr>
      <w:r>
        <w:rPr>
          <w:color w:val="C8A040"/>
        </w:rPr>
        <w:lastRenderedPageBreak/>
        <w:t>5.  Instalador Windows (.exe) con Inno Setup</w:t>
      </w:r>
    </w:p>
    <w:p w:rsidR="00242B95" w:rsidRDefault="00D04148">
      <w:r>
        <w:rPr>
          <w:color w:val="0A0A0F"/>
        </w:rPr>
        <w:t>El proyecto incluye el script victorino_setup.iss en la raíz. Genera un instalador profesional VictorinoStyle_Setup_1.0.0.exe que instala la app en C:\Program Files\Victorino Style\.</w:t>
      </w:r>
    </w:p>
    <w:p w:rsidR="00242B95" w:rsidRDefault="00242B95"/>
    <w:p w:rsidR="00242B95" w:rsidRDefault="00D04148">
      <w:pPr>
        <w:pStyle w:val="Ttulo2"/>
      </w:pPr>
      <w:r>
        <w:rPr>
          <w:color w:val="0A0A0F"/>
        </w:rPr>
        <w:t>5.1  Requisitos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2B95">
        <w:trPr>
          <w:jc w:val="center"/>
        </w:trPr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Dónde obtenerla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Inno Setup 6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https://jrsoftware.org/isinfo.php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Build Windows Release generado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Sección 4.3 de esta guía</w:t>
            </w:r>
          </w:p>
        </w:tc>
      </w:tr>
    </w:tbl>
    <w:p w:rsidR="00242B95" w:rsidRDefault="00242B95"/>
    <w:p w:rsidR="00242B95" w:rsidRDefault="00D04148">
      <w:pPr>
        <w:pStyle w:val="Ttulo2"/>
      </w:pPr>
      <w:r>
        <w:rPr>
          <w:color w:val="0A0A0F"/>
        </w:rPr>
        <w:t>5.2  Detalles del script victorino_setup.iss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2B95">
        <w:trPr>
          <w:jc w:val="center"/>
        </w:trPr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AppName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Victorino Style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AppVersion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1.0.0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Ejecutable fuente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frontend_victorino.exe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Carpeta fuente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build\windows\x64\runner\Release\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Carpeta salida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instalador_windows\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Nombre del instalador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VictorinoStyle_Setup_1.0.0.exe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Compresión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lzma2/ultra64 (máxima)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SO mínimo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Windows 10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Idioma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Español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Privilegios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Administrador (instala en Program Files)</w:t>
            </w:r>
          </w:p>
        </w:tc>
      </w:tr>
    </w:tbl>
    <w:p w:rsidR="00242B95" w:rsidRDefault="00242B95"/>
    <w:p w:rsidR="00242B95" w:rsidRDefault="00D04148">
      <w:pPr>
        <w:pStyle w:val="Ttulo3"/>
      </w:pPr>
      <w:r>
        <w:rPr>
          <w:color w:val="0A0A0F"/>
        </w:rPr>
        <w:t>Funcionalidades del instalador:</w:t>
      </w:r>
    </w:p>
    <w:p w:rsidR="00242B95" w:rsidRDefault="00D04148">
      <w:pPr>
        <w:pStyle w:val="Listaconvietas"/>
      </w:pPr>
      <w:r>
        <w:rPr>
          <w:color w:val="1A7A3C"/>
        </w:rPr>
        <w:t>✅  Acceso directo en el Menú Inicio</w:t>
      </w:r>
    </w:p>
    <w:p w:rsidR="00242B95" w:rsidRDefault="00D04148">
      <w:pPr>
        <w:pStyle w:val="Listaconvietas"/>
      </w:pPr>
      <w:r>
        <w:rPr>
          <w:color w:val="1A7A3C"/>
        </w:rPr>
        <w:t>✅  Opción de crear icono en el Escritorio</w:t>
      </w:r>
    </w:p>
    <w:p w:rsidR="00242B95" w:rsidRDefault="00D04148">
      <w:pPr>
        <w:pStyle w:val="Listaconvietas"/>
      </w:pPr>
      <w:r>
        <w:rPr>
          <w:color w:val="1A7A3C"/>
        </w:rPr>
        <w:t>✅  Opción de lanzar la app al terminar la instalación</w:t>
      </w:r>
    </w:p>
    <w:p w:rsidR="00242B95" w:rsidRDefault="00D04148">
      <w:pPr>
        <w:pStyle w:val="Listaconvietas"/>
      </w:pPr>
      <w:r>
        <w:rPr>
          <w:color w:val="1A7A3C"/>
        </w:rPr>
        <w:t>✅  Desinstalador completo incluido</w:t>
      </w:r>
    </w:p>
    <w:p w:rsidR="00242B95" w:rsidRDefault="00D04148">
      <w:pPr>
        <w:pStyle w:val="Ttulo2"/>
      </w:pPr>
      <w:r>
        <w:rPr>
          <w:color w:val="0A0A0F"/>
        </w:rPr>
        <w:t>5.3  Pasos para generar el instalador</w:t>
      </w:r>
    </w:p>
    <w:p w:rsidR="00242B95" w:rsidRDefault="00D04148">
      <w:r>
        <w:rPr>
          <w:b/>
          <w:color w:val="0A0A0F"/>
        </w:rPr>
        <w:t>Paso 1 — Compilar el build de Windows release: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windows --release</w:t>
      </w:r>
    </w:p>
    <w:p w:rsidR="00242B95" w:rsidRDefault="00242B95"/>
    <w:p w:rsidR="00242B95" w:rsidRDefault="00D04148">
      <w:r>
        <w:rPr>
          <w:b/>
          <w:color w:val="0A0A0F"/>
        </w:rPr>
        <w:t>Paso 2A — Usando la interfaz gráfica de Inno Setup:</w:t>
      </w:r>
    </w:p>
    <w:p w:rsidR="00242B95" w:rsidRDefault="00D04148">
      <w:pPr>
        <w:pStyle w:val="Listaconvietas"/>
      </w:pPr>
      <w:r>
        <w:rPr>
          <w:color w:val="0A0A0F"/>
        </w:rPr>
        <w:t>•  1. Abrir Inno Setup Compiler</w:t>
      </w:r>
    </w:p>
    <w:p w:rsidR="00242B95" w:rsidRDefault="00D04148">
      <w:pPr>
        <w:pStyle w:val="Listaconvietas"/>
      </w:pPr>
      <w:r>
        <w:rPr>
          <w:color w:val="0A0A0F"/>
        </w:rPr>
        <w:t>•  2. File → Open → seleccionar victorino_setup.iss</w:t>
      </w:r>
    </w:p>
    <w:p w:rsidR="00242B95" w:rsidRDefault="00D04148">
      <w:pPr>
        <w:pStyle w:val="Listaconvietas"/>
      </w:pPr>
      <w:r>
        <w:rPr>
          <w:color w:val="0A0A0F"/>
        </w:rPr>
        <w:t>•  3. Pulsar Ctrl + F9  o  Build → Compile</w:t>
      </w:r>
    </w:p>
    <w:p w:rsidR="00242B95" w:rsidRDefault="00D04148">
      <w:pPr>
        <w:pStyle w:val="Listaconvietas"/>
      </w:pPr>
      <w:r>
        <w:rPr>
          <w:color w:val="0A0A0F"/>
        </w:rPr>
        <w:t>•  4. El instalador se genera en instalador_windows\</w:t>
      </w:r>
    </w:p>
    <w:p w:rsidR="00242B95" w:rsidRDefault="00242B95"/>
    <w:p w:rsidR="00242B95" w:rsidRDefault="00D04148">
      <w:r>
        <w:rPr>
          <w:b/>
          <w:color w:val="0A0A0F"/>
        </w:rPr>
        <w:t>Paso 2B — Desde línea de comandos (PowerShell):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&amp; "C:\Program Files (x86)\Inno Setup 6\ISCC.exe" victorino_setup.iss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Instalador generado en: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lastRenderedPageBreak/>
        <w:t># instalador_windows\VictorinoStyle_Setup_1.0.0.exe</w:t>
      </w:r>
    </w:p>
    <w:p w:rsidR="00242B95" w:rsidRDefault="00242B95"/>
    <w:p w:rsidR="00894739" w:rsidRDefault="00894739">
      <w:r w:rsidRPr="00894739">
        <w:drawing>
          <wp:inline distT="0" distB="0" distL="0" distR="0" wp14:anchorId="3279BD4D" wp14:editId="42672D69">
            <wp:extent cx="6229350" cy="226802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9475" cy="227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39" w:rsidRDefault="00894739"/>
    <w:p w:rsidR="00894739" w:rsidRDefault="00451674">
      <w:r w:rsidRPr="00451674">
        <w:drawing>
          <wp:inline distT="0" distB="0" distL="0" distR="0" wp14:anchorId="0A36CF95" wp14:editId="6E2D9958">
            <wp:extent cx="6191250" cy="3363831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1648" cy="336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74" w:rsidRDefault="00451674"/>
    <w:p w:rsidR="00451674" w:rsidRDefault="00451674">
      <w:r w:rsidRPr="00451674">
        <w:lastRenderedPageBreak/>
        <w:drawing>
          <wp:inline distT="0" distB="0" distL="0" distR="0" wp14:anchorId="1B002650" wp14:editId="2641FA13">
            <wp:extent cx="5760720" cy="310642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74" w:rsidRDefault="00451674"/>
    <w:p w:rsidR="00451674" w:rsidRDefault="00451674">
      <w:r w:rsidRPr="00451674">
        <w:drawing>
          <wp:inline distT="0" distB="0" distL="0" distR="0" wp14:anchorId="5D60137A" wp14:editId="567FF645">
            <wp:extent cx="5972175" cy="200849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0923" cy="201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74" w:rsidRDefault="00451674"/>
    <w:p w:rsidR="00451674" w:rsidRDefault="00451674"/>
    <w:p w:rsidR="00242B95" w:rsidRDefault="00451674" w:rsidP="002C391C">
      <w:r>
        <w:rPr>
          <w:noProof/>
          <w:lang w:val="es-ES" w:eastAsia="es-ES"/>
        </w:rPr>
        <w:drawing>
          <wp:inline distT="0" distB="0" distL="0" distR="0" wp14:anchorId="4788ADA3">
            <wp:extent cx="12003405" cy="249618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3405" cy="249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2B95" w:rsidRDefault="00451674">
      <w:r w:rsidRPr="00451674">
        <w:lastRenderedPageBreak/>
        <w:drawing>
          <wp:inline distT="0" distB="0" distL="0" distR="0" wp14:anchorId="277DCE18" wp14:editId="1D4E7097">
            <wp:extent cx="5760720" cy="208153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74" w:rsidRDefault="002C391C">
      <w:r w:rsidRPr="002C391C">
        <w:drawing>
          <wp:inline distT="0" distB="0" distL="0" distR="0" wp14:anchorId="7FD18C36" wp14:editId="2A320A45">
            <wp:extent cx="5760720" cy="74295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B95" w:rsidRDefault="002C391C" w:rsidP="002C391C">
      <w:r w:rsidRPr="002C391C">
        <w:drawing>
          <wp:inline distT="0" distB="0" distL="0" distR="0" wp14:anchorId="7EAE2A63" wp14:editId="5B8BA4DF">
            <wp:extent cx="5760720" cy="21717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B95" w:rsidRDefault="00242B95"/>
    <w:p w:rsidR="00242B95" w:rsidRDefault="00D04148">
      <w:r>
        <w:br w:type="page"/>
      </w:r>
    </w:p>
    <w:p w:rsidR="00242B95" w:rsidRDefault="00D04148">
      <w:pPr>
        <w:pStyle w:val="Ttulo1"/>
      </w:pPr>
      <w:r>
        <w:rPr>
          <w:color w:val="C8A040"/>
        </w:rPr>
        <w:lastRenderedPageBreak/>
        <w:t>6.  Ejecutable para Linux</w:t>
      </w:r>
    </w:p>
    <w:p w:rsidR="00242B95" w:rsidRDefault="00D04148">
      <w:pPr>
        <w:shd w:val="clear" w:color="auto" w:fill="7B3F00"/>
        <w:ind w:left="283" w:right="283"/>
      </w:pPr>
      <w:r>
        <w:rPr>
          <w:color w:val="FFFFFF"/>
          <w:sz w:val="20"/>
        </w:rPr>
        <w:t xml:space="preserve">  ⚠️  El build de Linux debe realizarse en una máquina Linux o WSL2 (Windows Subsystem for Linux). No se puede compilar para Linux desde Windows nativo.</w:t>
      </w:r>
    </w:p>
    <w:p w:rsidR="00242B95" w:rsidRDefault="00242B95"/>
    <w:p w:rsidR="00242B95" w:rsidRDefault="00D04148">
      <w:pPr>
        <w:pStyle w:val="Ttulo2"/>
      </w:pPr>
      <w:r>
        <w:rPr>
          <w:color w:val="0A0A0F"/>
        </w:rPr>
        <w:t>6.1  Requisitos — Ubuntu/Debian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Instalar dependencias del sistema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sudo apt-get update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sudo apt-get install -y 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clang cmake git ninja-build pkg-config 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libgtk-3-dev liblzma-dev libstdc++-12-dev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Habilitar Linux en Flutter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config --enable-linux-desktop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doctor</w:t>
      </w:r>
    </w:p>
    <w:p w:rsidR="00242B95" w:rsidRDefault="00D04148">
      <w:pPr>
        <w:pStyle w:val="Ttulo2"/>
      </w:pPr>
      <w:r>
        <w:rPr>
          <w:color w:val="0A0A0F"/>
        </w:rPr>
        <w:t>6.2  Estructura Linux del proyecto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linux/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CMakeLists.txt     ← Config CMake (GTK3, C++14, APPLICATION_ID)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flutter/           ← Engine Flutter para Linux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└── runner/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  └── CMakeLists.txt</w:t>
      </w:r>
    </w:p>
    <w:p w:rsidR="00242B95" w:rsidRDefault="00D04148">
      <w:r>
        <w:rPr>
          <w:b/>
          <w:color w:val="0A0A0F"/>
        </w:rPr>
        <w:t>Detalles técnicos importantes: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2B95">
        <w:trPr>
          <w:jc w:val="center"/>
        </w:trPr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Configuración</w:t>
            </w:r>
          </w:p>
        </w:tc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Binary name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frontend_victorino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Application ID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com.example.frontend_victorino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GTK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gtk+-3.0 (requerido)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C++ standard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C++14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RPATH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$ORIGIN/lib  (librerías relativas al ejecutable)</w:t>
            </w:r>
          </w:p>
        </w:tc>
      </w:tr>
    </w:tbl>
    <w:p w:rsidR="00242B95" w:rsidRDefault="00242B95"/>
    <w:p w:rsidR="00242B95" w:rsidRDefault="00D04148">
      <w:pPr>
        <w:pStyle w:val="Ttulo2"/>
      </w:pPr>
      <w:r>
        <w:rPr>
          <w:color w:val="0A0A0F"/>
        </w:rPr>
        <w:t>6.3  Compilar el ejecutable de Linux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Ejecutar en Linux / WSL2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cd /ruta/al/proyecto/frontend_victorino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pub get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linux --release</w:t>
      </w:r>
    </w:p>
    <w:p w:rsidR="00242B95" w:rsidRDefault="00D04148">
      <w:pPr>
        <w:pStyle w:val="Ttulo3"/>
      </w:pPr>
      <w:r>
        <w:rPr>
          <w:color w:val="0A0A0F"/>
        </w:rPr>
        <w:t>Árbol de salida (bundle redistribuible):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build/linux/x64/release/bundle/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frontend_victorino      ← Ejecutable principal (ELF 64-bit)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data/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├── flutter_assets/     ← Assets de la app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└── icudtl.dat          ← Datos ICU (internacionalización)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└── lib/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  ├── libflutter_linux_gtk.so</w:t>
      </w:r>
    </w:p>
    <w:p w:rsidR="00242B95" w:rsidRDefault="00D04148" w:rsidP="00E0384E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  └── *.so                ← </w:t>
      </w:r>
      <w:proofErr w:type="spellStart"/>
      <w:r>
        <w:rPr>
          <w:rFonts w:ascii="Courier New" w:hAnsi="Courier New"/>
          <w:color w:val="D4D4D4"/>
          <w:sz w:val="18"/>
        </w:rPr>
        <w:t>Librerías</w:t>
      </w:r>
      <w:proofErr w:type="spellEnd"/>
      <w:r>
        <w:rPr>
          <w:rFonts w:ascii="Courier New" w:hAnsi="Courier New"/>
          <w:color w:val="D4D4D4"/>
          <w:sz w:val="18"/>
        </w:rPr>
        <w:t xml:space="preserve"> de plugins</w:t>
      </w:r>
    </w:p>
    <w:p w:rsidR="004030E4" w:rsidRDefault="004030E4">
      <w:r>
        <w:rPr>
          <w:noProof/>
          <w:lang w:val="es-ES" w:eastAsia="es-ES"/>
        </w:rPr>
        <w:lastRenderedPageBreak/>
        <w:drawing>
          <wp:inline distT="0" distB="0" distL="0" distR="0" wp14:anchorId="75D03FD2">
            <wp:extent cx="5620226" cy="3442456"/>
            <wp:effectExtent l="0" t="0" r="0" b="571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823" cy="34709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030E4" w:rsidRDefault="007B5C4A">
      <w:r w:rsidRPr="007B5C4A">
        <w:drawing>
          <wp:inline distT="0" distB="0" distL="0" distR="0" wp14:anchorId="05B263B9" wp14:editId="3340693A">
            <wp:extent cx="4938712" cy="3362701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1591" cy="33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64" w:rsidRDefault="00114664"/>
    <w:p w:rsidR="00114664" w:rsidRDefault="00114664">
      <w:r w:rsidRPr="00114664">
        <w:lastRenderedPageBreak/>
        <w:drawing>
          <wp:inline distT="0" distB="0" distL="0" distR="0" wp14:anchorId="595DFD5D" wp14:editId="7E4D8A8C">
            <wp:extent cx="4967287" cy="2739892"/>
            <wp:effectExtent l="0" t="0" r="5080" b="381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5248" cy="27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64" w:rsidRDefault="00C8604F">
      <w:r w:rsidRPr="00C8604F">
        <w:drawing>
          <wp:inline distT="0" distB="0" distL="0" distR="0" wp14:anchorId="3089CD06" wp14:editId="161F2529">
            <wp:extent cx="5760720" cy="1025525"/>
            <wp:effectExtent l="0" t="0" r="0" b="317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0E4" w:rsidRDefault="004030E4"/>
    <w:p w:rsidR="004030E4" w:rsidRDefault="00E0384E">
      <w:r>
        <w:rPr>
          <w:noProof/>
          <w:lang w:val="es-ES" w:eastAsia="es-ES"/>
        </w:rPr>
        <w:drawing>
          <wp:inline distT="0" distB="0" distL="0" distR="0" wp14:anchorId="4A9F9FFC">
            <wp:extent cx="2214562" cy="72925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126" cy="752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384E" w:rsidRDefault="00E0384E"/>
    <w:p w:rsidR="00E0384E" w:rsidRDefault="00E0384E">
      <w:r w:rsidRPr="00E0384E">
        <w:lastRenderedPageBreak/>
        <w:drawing>
          <wp:inline distT="0" distB="0" distL="0" distR="0" wp14:anchorId="09D3C8CE" wp14:editId="167B6008">
            <wp:extent cx="5760720" cy="3538855"/>
            <wp:effectExtent l="0" t="0" r="0" b="444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84E" w:rsidRDefault="00E0384E"/>
    <w:p w:rsidR="00E0384E" w:rsidRDefault="00E0384E">
      <w:proofErr w:type="spellStart"/>
      <w:r>
        <w:t>Cabe</w:t>
      </w:r>
      <w:proofErr w:type="spellEnd"/>
      <w:r>
        <w:t xml:space="preserve"> </w:t>
      </w:r>
      <w:proofErr w:type="spellStart"/>
      <w:r>
        <w:t>aclarar</w:t>
      </w:r>
      <w:proofErr w:type="spellEnd"/>
      <w:r>
        <w:t xml:space="preserve"> que </w:t>
      </w:r>
      <w:proofErr w:type="spellStart"/>
      <w:r>
        <w:t>es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otras</w:t>
      </w:r>
      <w:proofErr w:type="spellEnd"/>
      <w:r>
        <w:t xml:space="preserve">: flutter, android studio y </w:t>
      </w:r>
      <w:proofErr w:type="gramStart"/>
      <w:r>
        <w:t>google</w:t>
      </w:r>
      <w:proofErr w:type="gramEnd"/>
      <w:r>
        <w:t xml:space="preserve"> chrome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que se </w:t>
      </w:r>
      <w:proofErr w:type="spellStart"/>
      <w:r>
        <w:t>plantee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el </w:t>
      </w:r>
      <w:proofErr w:type="spellStart"/>
      <w:r>
        <w:t>ejecutable</w:t>
      </w:r>
      <w:proofErr w:type="spellEnd"/>
      <w:r>
        <w:t xml:space="preserve">.  IMPORTANTE: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el flutter que </w:t>
      </w:r>
      <w:proofErr w:type="spellStart"/>
      <w:r>
        <w:t>funciona</w:t>
      </w:r>
      <w:proofErr w:type="spellEnd"/>
      <w:r>
        <w:t xml:space="preserve"> para la </w:t>
      </w:r>
      <w:proofErr w:type="spellStart"/>
      <w:r>
        <w:t>generación</w:t>
      </w:r>
      <w:proofErr w:type="spellEnd"/>
      <w:r>
        <w:t xml:space="preserve"> del archive deb </w:t>
      </w:r>
      <w:proofErr w:type="spellStart"/>
      <w:r>
        <w:t>es</w:t>
      </w:r>
      <w:proofErr w:type="spellEnd"/>
      <w:r>
        <w:t xml:space="preserve"> el original, con el </w:t>
      </w:r>
      <w:proofErr w:type="spellStart"/>
      <w:r>
        <w:t>paquete</w:t>
      </w:r>
      <w:proofErr w:type="spellEnd"/>
      <w:r>
        <w:t xml:space="preserve"> de snap no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funcionar</w:t>
      </w:r>
      <w:proofErr w:type="spellEnd"/>
      <w:r>
        <w:t xml:space="preserve"> y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error.</w:t>
      </w:r>
    </w:p>
    <w:p w:rsidR="00242B95" w:rsidRDefault="00D04148">
      <w:pPr>
        <w:pStyle w:val="Ttulo2"/>
      </w:pPr>
      <w:proofErr w:type="gramStart"/>
      <w:r>
        <w:rPr>
          <w:color w:val="0A0A0F"/>
        </w:rPr>
        <w:t>6.4  Opciones</w:t>
      </w:r>
      <w:proofErr w:type="gramEnd"/>
      <w:r>
        <w:rPr>
          <w:color w:val="0A0A0F"/>
        </w:rPr>
        <w:t xml:space="preserve"> de empaquetado para distribución</w:t>
      </w:r>
    </w:p>
    <w:p w:rsidR="00242B95" w:rsidRDefault="00D04148">
      <w:r>
        <w:rPr>
          <w:b/>
          <w:color w:val="0A0A0F"/>
        </w:rPr>
        <w:t>Opción A — Comprimir el bundle (más simple):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cd build/linux/x64/release/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tar -czvf victorino-style-linux-1.0.0.tar.gz bundle/</w:t>
      </w:r>
    </w:p>
    <w:p w:rsidR="00242B95" w:rsidRDefault="00242B95"/>
    <w:p w:rsidR="00242B95" w:rsidRDefault="00D04148">
      <w:r>
        <w:rPr>
          <w:b/>
          <w:color w:val="0A0A0F"/>
        </w:rPr>
        <w:t>Opción B — Paquete Debian (.deb) con fpm: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sudo gem install fpm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fpm -s dir -t deb -n victorino-style -v 1.0.0 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--prefix /opt/victorino-style 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build/linux/x64/release/bundle/=.</w:t>
      </w:r>
    </w:p>
    <w:p w:rsidR="00242B95" w:rsidRDefault="00D04148">
      <w:r>
        <w:br w:type="page"/>
      </w:r>
    </w:p>
    <w:p w:rsidR="00242B95" w:rsidRDefault="00D04148">
      <w:pPr>
        <w:pStyle w:val="Ttulo1"/>
      </w:pPr>
      <w:r>
        <w:rPr>
          <w:color w:val="C8A040"/>
        </w:rPr>
        <w:lastRenderedPageBreak/>
        <w:t>7.  Build Web (bonus) + Docker</w:t>
      </w:r>
    </w:p>
    <w:p w:rsidR="00242B95" w:rsidRDefault="00D04148">
      <w:pPr>
        <w:pStyle w:val="Ttulo2"/>
      </w:pPr>
      <w:r>
        <w:rPr>
          <w:color w:val="0A0A0F"/>
        </w:rPr>
        <w:t>7.1  Build Web local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web --release 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--dart-define=API_BASE_URL=https://tu-backend.railway.app/api/v1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Salida: build/web/</w:t>
      </w:r>
    </w:p>
    <w:p w:rsidR="00242B95" w:rsidRDefault="00D04148">
      <w:pPr>
        <w:pStyle w:val="Ttulo2"/>
      </w:pPr>
      <w:r>
        <w:rPr>
          <w:color w:val="0A0A0F"/>
        </w:rPr>
        <w:t>7.2  Docker — Railway / servidor propio</w:t>
      </w:r>
    </w:p>
    <w:p w:rsidR="00242B95" w:rsidRDefault="00D04148">
      <w:r>
        <w:rPr>
          <w:color w:val="0A0A0F"/>
        </w:rPr>
        <w:t>El Dockerfile usa una imagen multi-etapa: la etapa build usa ghcr.io/cirruslabs/flutter:3.41.2 para compilar el web, y la etapa runtime usa nginx:alpine para servir los assets estáticos.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Build local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docker build 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--build-arg API_BASE_URL=http://localhost:8080/api/v1 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-t victorino-frontend .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Ejecutar localmente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docker run -p 8080:8080 -e PORT=8080 victorino-frontend</w:t>
      </w:r>
    </w:p>
    <w:p w:rsidR="00242B95" w:rsidRDefault="00D04148">
      <w:pPr>
        <w:shd w:val="clear" w:color="auto" w:fill="1F4E79"/>
        <w:ind w:left="283" w:right="283"/>
      </w:pPr>
      <w:r>
        <w:rPr>
          <w:color w:val="FFFFFF"/>
          <w:sz w:val="20"/>
        </w:rPr>
        <w:t xml:space="preserve">  ℹ️  Para Railway: configurar el Build Arg API_BASE_URL en el dashboard de Railway.</w:t>
      </w:r>
    </w:p>
    <w:p w:rsidR="00242B95" w:rsidRDefault="00D04148">
      <w:r>
        <w:br w:type="page"/>
      </w:r>
    </w:p>
    <w:p w:rsidR="00242B95" w:rsidRDefault="00D04148">
      <w:pPr>
        <w:pStyle w:val="Ttulo1"/>
      </w:pPr>
      <w:r>
        <w:rPr>
          <w:color w:val="C8A040"/>
        </w:rPr>
        <w:lastRenderedPageBreak/>
        <w:t>8.  Iconos y Splash Screen</w:t>
      </w:r>
    </w:p>
    <w:p w:rsidR="00242B95" w:rsidRDefault="00D04148">
      <w:pPr>
        <w:pStyle w:val="Ttulo2"/>
      </w:pPr>
      <w:r>
        <w:rPr>
          <w:color w:val="0A0A0F"/>
        </w:rPr>
        <w:t>8.1  Regenerar iconos (flutter_launcher_icons)</w:t>
      </w:r>
    </w:p>
    <w:p w:rsidR="00242B95" w:rsidRDefault="00D04148">
      <w:r>
        <w:rPr>
          <w:color w:val="0A0A0F"/>
        </w:rPr>
        <w:t>El logo fuente es assets/logos_app/logo_app1.3.png. Genera iconos para: Android (adaptive icon sobre fondo #0A0A0F), iOS, Web (favicon + PWA), Windows (256px .ico) y macOS.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pub get</w:t>
      </w:r>
    </w:p>
    <w:p w:rsidR="00242B95" w:rsidRDefault="00D04148" w:rsidP="00AC7331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dart run </w:t>
      </w:r>
      <w:proofErr w:type="spellStart"/>
      <w:r>
        <w:rPr>
          <w:rFonts w:ascii="Courier New" w:hAnsi="Courier New"/>
          <w:color w:val="D4D4D4"/>
          <w:sz w:val="18"/>
        </w:rPr>
        <w:t>flutter_launcher_icons</w:t>
      </w:r>
      <w:proofErr w:type="spellEnd"/>
    </w:p>
    <w:p w:rsidR="00242B95" w:rsidRDefault="00242B95"/>
    <w:p w:rsidR="00242B95" w:rsidRDefault="00D04148">
      <w:pPr>
        <w:pStyle w:val="Ttulo2"/>
      </w:pPr>
      <w:r>
        <w:rPr>
          <w:color w:val="0A0A0F"/>
        </w:rPr>
        <w:t>8.2  Regenerar Splash Screen (flutter_native_splash)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Crear / actualizar el splash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dart run flutter_native_splash:create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Eliminar el splash nativo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dart run </w:t>
      </w:r>
      <w:proofErr w:type="spellStart"/>
      <w:r>
        <w:rPr>
          <w:rFonts w:ascii="Courier New" w:hAnsi="Courier New"/>
          <w:color w:val="D4D4D4"/>
          <w:sz w:val="18"/>
        </w:rPr>
        <w:t>flutter_native_</w:t>
      </w:r>
      <w:proofErr w:type="gramStart"/>
      <w:r>
        <w:rPr>
          <w:rFonts w:ascii="Courier New" w:hAnsi="Courier New"/>
          <w:color w:val="D4D4D4"/>
          <w:sz w:val="18"/>
        </w:rPr>
        <w:t>splash:remove</w:t>
      </w:r>
      <w:proofErr w:type="spellEnd"/>
      <w:proofErr w:type="gramEnd"/>
    </w:p>
    <w:p w:rsidR="00242B95" w:rsidRDefault="00242B95" w:rsidP="00550DBA">
      <w:pPr>
        <w:shd w:val="clear" w:color="auto" w:fill="F0F0F0"/>
        <w:spacing w:before="120" w:after="120"/>
      </w:pPr>
    </w:p>
    <w:p w:rsidR="00242B95" w:rsidRDefault="00AC7331">
      <w:r w:rsidRPr="00AC7331">
        <w:rPr>
          <w:noProof/>
          <w:lang w:val="es-ES" w:eastAsia="es-ES"/>
        </w:rPr>
        <w:drawing>
          <wp:inline distT="0" distB="0" distL="0" distR="0">
            <wp:extent cx="2187038" cy="4738588"/>
            <wp:effectExtent l="0" t="0" r="3810" b="5080"/>
            <wp:docPr id="37" name="Imagen 37" descr="C:\Users\barqu\Downloads\Screenshot_2026-05-25-02-13-55-740_com.example.frontend_victorin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arqu\Downloads\Screenshot_2026-05-25-02-13-55-740_com.example.frontend_victorino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856" cy="491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B95" w:rsidRDefault="00D04148">
      <w:r>
        <w:br w:type="page"/>
      </w:r>
    </w:p>
    <w:p w:rsidR="00242B95" w:rsidRDefault="00D04148">
      <w:pPr>
        <w:pStyle w:val="Ttulo1"/>
      </w:pPr>
      <w:r>
        <w:rPr>
          <w:color w:val="C8A040"/>
        </w:rPr>
        <w:lastRenderedPageBreak/>
        <w:t>9.  Variables de Entorno y Configuración del Backend</w:t>
      </w:r>
    </w:p>
    <w:p w:rsidR="00242B95" w:rsidRDefault="00D04148">
      <w:r>
        <w:rPr>
          <w:color w:val="0A0A0F"/>
        </w:rPr>
        <w:t>La URL del backend Spring Boot se gestiona de dos formas según la plataforma: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42B95">
        <w:trPr>
          <w:jc w:val="center"/>
        </w:trPr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w="4536" w:type="dxa"/>
            <w:shd w:val="clear" w:color="auto" w:fill="0A0A0F"/>
          </w:tcPr>
          <w:p w:rsidR="00242B95" w:rsidRDefault="00D04148">
            <w:pPr>
              <w:jc w:val="center"/>
            </w:pPr>
            <w:bookmarkStart w:id="0" w:name="_GoBack"/>
            <w:bookmarkEnd w:id="0"/>
            <w:r>
              <w:rPr>
                <w:b/>
                <w:color w:val="FFFFFF"/>
                <w:sz w:val="20"/>
              </w:rPr>
              <w:t>Mecanismo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Android / iOS / Escritorio</w:t>
            </w:r>
          </w:p>
        </w:tc>
        <w:tc>
          <w:tcPr>
            <w:tcW w:w="4536" w:type="dxa"/>
            <w:shd w:val="clear" w:color="auto" w:fill="FFFFFF"/>
          </w:tcPr>
          <w:p w:rsidR="00242B95" w:rsidRDefault="00D04148">
            <w:r>
              <w:rPr>
                <w:sz w:val="20"/>
              </w:rPr>
              <w:t>Se guarda en flutter_secure_storage y se lee al arrancar (main.dart)</w:t>
            </w:r>
          </w:p>
        </w:tc>
      </w:tr>
      <w:tr w:rsidR="00242B95">
        <w:trPr>
          <w:jc w:val="center"/>
        </w:trPr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Web (Docker)</w:t>
            </w:r>
          </w:p>
        </w:tc>
        <w:tc>
          <w:tcPr>
            <w:tcW w:w="4536" w:type="dxa"/>
            <w:shd w:val="clear" w:color="auto" w:fill="F5F5F5"/>
          </w:tcPr>
          <w:p w:rsidR="00242B95" w:rsidRDefault="00D04148">
            <w:r>
              <w:rPr>
                <w:sz w:val="20"/>
              </w:rPr>
              <w:t>Se inyecta en compilación via --dart-define=API_BASE_URL=...</w:t>
            </w:r>
          </w:p>
        </w:tc>
      </w:tr>
    </w:tbl>
    <w:p w:rsidR="00242B95" w:rsidRDefault="00242B95"/>
    <w:p w:rsidR="00242B95" w:rsidRDefault="00D04148">
      <w:r>
        <w:rPr>
          <w:b/>
          <w:color w:val="0A0A0F"/>
        </w:rPr>
        <w:t>Compilar con URL fija en cualquier plataforma: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apk --release 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--dart-define=API_BASE_URL=https://mi-backend.com/api/v1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windows --release 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--dart-define=API_BASE_URL=https://mi-backend.com/api/v1</w:t>
      </w:r>
    </w:p>
    <w:p w:rsidR="00242B95" w:rsidRDefault="00D04148">
      <w:r>
        <w:br w:type="page"/>
      </w:r>
    </w:p>
    <w:p w:rsidR="00242B95" w:rsidRDefault="00D04148">
      <w:pPr>
        <w:pStyle w:val="Ttulo1"/>
      </w:pPr>
      <w:r>
        <w:rPr>
          <w:color w:val="C8A040"/>
        </w:rPr>
        <w:lastRenderedPageBreak/>
        <w:t>10.  Árbol de Salida de cada Build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build/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app/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└── outputs/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├── flutter-apk/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│   ├── app-debug.apk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│   ├── app-release.apk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│   ├── app-arm64-v8a-release.apk       ← Android modernos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│   ├── app-armeabi-v7a-release.apk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│   └── app-x86_64-release.apk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└── bundle/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    └── release/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        └── app-release.aab              ← Para Google Play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windows/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└── x64/runner/Release/                      ← Carpeta distribuible Windows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├── frontend_victorino.exe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├── flutter_windows.dll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└── data/...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├── linux/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└── x64/release/bundle/                      ← Carpeta distribuible Linux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├── frontend_victorino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├── lib/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       └── data/...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│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└── web/                                         ← Archivos estáticos web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instalador_windows/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└── VictorinoStyle_Setup_1.0.0.exe               ← Instalador Windows (Inno Setup)</w:t>
      </w:r>
    </w:p>
    <w:p w:rsidR="00242B95" w:rsidRDefault="00D04148">
      <w:r>
        <w:br w:type="page"/>
      </w:r>
    </w:p>
    <w:p w:rsidR="00242B95" w:rsidRDefault="00D04148">
      <w:pPr>
        <w:pStyle w:val="Ttulo1"/>
      </w:pPr>
      <w:r>
        <w:rPr>
          <w:color w:val="C8A040"/>
        </w:rPr>
        <w:lastRenderedPageBreak/>
        <w:t>11.  Problemas Comunes y Soluciones</w:t>
      </w:r>
    </w:p>
    <w:p w:rsidR="00242B95" w:rsidRDefault="00D04148">
      <w:pPr>
        <w:pStyle w:val="Ttulo2"/>
      </w:pPr>
      <w:r>
        <w:rPr>
          <w:color w:val="0A0A0F"/>
        </w:rPr>
        <w:t>11.1  APK rechazada en Google Play (firma)</w:t>
      </w:r>
    </w:p>
    <w:p w:rsidR="00242B95" w:rsidRDefault="00D04148">
      <w:pPr>
        <w:shd w:val="clear" w:color="auto" w:fill="5C0000"/>
        <w:ind w:left="283" w:right="283"/>
      </w:pPr>
      <w:r>
        <w:rPr>
          <w:color w:val="FFFFFF"/>
          <w:sz w:val="20"/>
        </w:rPr>
        <w:t xml:space="preserve">  🔴  Problema: release usa signingConfig debug. Google Play no acepta APKs sin keystore propio.</w:t>
      </w:r>
    </w:p>
    <w:p w:rsidR="00242B95" w:rsidRDefault="00242B95"/>
    <w:p w:rsidR="00242B95" w:rsidRDefault="00D04148">
      <w:r>
        <w:rPr>
          <w:b/>
          <w:color w:val="0A0A0F"/>
        </w:rPr>
        <w:t>Solución — Crear y configurar un keystore: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1. Crear el keystore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keytool -genkey -v 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-keystore victorino-release.jks 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-keyalg RSA -keysize 2048 -validity 10000 \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-alias victorino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2. Crear android/key.properties  (NO subir a Git)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storePassword=TU_PASSWORD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keyPassword=TU_PASSWORD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keyAlias=victorino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storeFile=../victorino-release.jks</w:t>
      </w:r>
    </w:p>
    <w:p w:rsidR="00242B95" w:rsidRDefault="00D04148">
      <w:pPr>
        <w:pStyle w:val="Ttulo2"/>
      </w:pPr>
      <w:r>
        <w:rPr>
          <w:color w:val="0A0A0F"/>
        </w:rPr>
        <w:t>11.2  Firebase falla en Desktop o Web</w:t>
      </w:r>
    </w:p>
    <w:p w:rsidR="00242B95" w:rsidRDefault="00D04148">
      <w:pPr>
        <w:shd w:val="clear" w:color="auto" w:fill="5C0000"/>
        <w:ind w:left="283" w:right="283"/>
      </w:pPr>
      <w:r>
        <w:rPr>
          <w:color w:val="FFFFFF"/>
          <w:sz w:val="20"/>
        </w:rPr>
        <w:t xml:space="preserve">  🔴  Problema: UnsupportedError al inicializar Firebase en Windows/Linux.</w:t>
      </w:r>
    </w:p>
    <w:p w:rsidR="00242B95" w:rsidRDefault="00242B95"/>
    <w:p w:rsidR="00242B95" w:rsidRDefault="00D04148">
      <w:r>
        <w:rPr>
          <w:b/>
          <w:color w:val="0A0A0F"/>
        </w:rPr>
        <w:t>Solución — Ya está manejado en main.dart: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// Firebase solo se inicializa en Android/iOS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bool get _soportaFirebase =&gt;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 xml:space="preserve">    !kIsWeb &amp;&amp; (Platform.isAndroid || Platform.isIOS);</w:t>
      </w:r>
    </w:p>
    <w:p w:rsidR="00242B95" w:rsidRDefault="00D04148">
      <w:pPr>
        <w:shd w:val="clear" w:color="auto" w:fill="1A4731"/>
        <w:ind w:left="283" w:right="283"/>
      </w:pPr>
      <w:r>
        <w:rPr>
          <w:color w:val="FFFFFF"/>
          <w:sz w:val="20"/>
        </w:rPr>
        <w:t xml:space="preserve">  ✅  Firebase se omite automáticamente en escritorio y web. No requiere acción.</w:t>
      </w:r>
    </w:p>
    <w:p w:rsidR="00242B95" w:rsidRDefault="00D04148">
      <w:pPr>
        <w:pStyle w:val="Ttulo2"/>
      </w:pPr>
      <w:r>
        <w:rPr>
          <w:color w:val="0A0A0F"/>
        </w:rPr>
        <w:t>11.3  flutter build windows falla con CMake</w:t>
      </w:r>
    </w:p>
    <w:p w:rsidR="00242B95" w:rsidRDefault="00D04148">
      <w:pPr>
        <w:shd w:val="clear" w:color="auto" w:fill="5C0000"/>
        <w:ind w:left="283" w:right="283"/>
      </w:pPr>
      <w:r>
        <w:rPr>
          <w:color w:val="FFFFFF"/>
          <w:sz w:val="20"/>
        </w:rPr>
        <w:t xml:space="preserve">  🔴  Problema: Visual Studio no tiene el workload correcto.</w:t>
      </w:r>
    </w:p>
    <w:p w:rsidR="00242B95" w:rsidRDefault="00242B95"/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doctor -v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Debe aparecer: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[✓] Visual Studio - develop Windows apps (Visual Studio 2022 17.x)</w:t>
      </w:r>
    </w:p>
    <w:p w:rsidR="00242B95" w:rsidRDefault="00D04148">
      <w:r>
        <w:rPr>
          <w:i/>
          <w:color w:val="0A0A0F"/>
        </w:rPr>
        <w:t>Instalar el workload 'Desarrollo de escritorio con C++' en el Visual Studio Installer.</w:t>
      </w:r>
    </w:p>
    <w:p w:rsidR="00242B95" w:rsidRDefault="00D04148">
      <w:pPr>
        <w:pStyle w:val="Ttulo2"/>
      </w:pPr>
      <w:r>
        <w:rPr>
          <w:color w:val="0A0A0F"/>
        </w:rPr>
        <w:t>11.4  flutter build linux falla sin GTK</w:t>
      </w:r>
    </w:p>
    <w:p w:rsidR="00242B95" w:rsidRDefault="00D04148">
      <w:pPr>
        <w:shd w:val="clear" w:color="auto" w:fill="5C0000"/>
        <w:ind w:left="283" w:right="283"/>
      </w:pPr>
      <w:r>
        <w:rPr>
          <w:color w:val="FFFFFF"/>
          <w:sz w:val="20"/>
        </w:rPr>
        <w:t xml:space="preserve">  🔴  Problema: Could not find package 'gtk+-3.0'</w:t>
      </w:r>
    </w:p>
    <w:p w:rsidR="00242B95" w:rsidRDefault="00242B95"/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sudo apt-get install libgtk-3-dev</w:t>
      </w:r>
    </w:p>
    <w:p w:rsidR="00242B95" w:rsidRDefault="00D04148">
      <w:pPr>
        <w:pStyle w:val="Ttulo2"/>
      </w:pPr>
      <w:r>
        <w:rPr>
          <w:color w:val="0A0A0F"/>
        </w:rPr>
        <w:t>11.5  Assets vacíos generan error al compilar</w:t>
      </w:r>
    </w:p>
    <w:p w:rsidR="00242B95" w:rsidRDefault="00D04148">
      <w:pPr>
        <w:shd w:val="clear" w:color="auto" w:fill="5C0000"/>
        <w:ind w:left="283" w:right="283"/>
      </w:pPr>
      <w:r>
        <w:rPr>
          <w:color w:val="FFFFFF"/>
          <w:sz w:val="20"/>
        </w:rPr>
        <w:t xml:space="preserve">  🔴  Problema: Flutter lanza error si alguna carpeta de assets declarada en pubspec.yaml está vacía.</w:t>
      </w:r>
    </w:p>
    <w:p w:rsidR="00242B95" w:rsidRDefault="00242B95"/>
    <w:p w:rsidR="00242B95" w:rsidRDefault="00D04148">
      <w:r>
        <w:rPr>
          <w:i/>
          <w:color w:val="0A0A0F"/>
        </w:rPr>
        <w:lastRenderedPageBreak/>
        <w:t>Verificar que assets/, assets/logos_app/ y assets/imagenes/ tengan al menos 1 archivo. El logo logo_app1.3.png debe existir para que flutter_launcher_icons funcione.</w:t>
      </w:r>
    </w:p>
    <w:p w:rsidR="00242B95" w:rsidRDefault="00D04148">
      <w:pPr>
        <w:pStyle w:val="Ttulo2"/>
      </w:pPr>
      <w:r>
        <w:rPr>
          <w:color w:val="0A0A0F"/>
        </w:rPr>
        <w:t>11.6  Inno Setup no encuentra los archivos de Release</w:t>
      </w:r>
    </w:p>
    <w:p w:rsidR="00242B95" w:rsidRDefault="00D04148">
      <w:pPr>
        <w:shd w:val="clear" w:color="auto" w:fill="5C0000"/>
        <w:ind w:left="283" w:right="283"/>
      </w:pPr>
      <w:r>
        <w:rPr>
          <w:color w:val="FFFFFF"/>
          <w:sz w:val="20"/>
        </w:rPr>
        <w:t xml:space="preserve">  🔴  Problema: Source: 'build\windows\x64\runner\Release\*' no existe.</w:t>
      </w:r>
    </w:p>
    <w:p w:rsidR="00242B95" w:rsidRDefault="00242B95"/>
    <w:p w:rsidR="00242B95" w:rsidRDefault="00D04148">
      <w:r>
        <w:rPr>
          <w:b/>
          <w:color w:val="0A0A0F"/>
        </w:rPr>
        <w:t>Solución — Ejecutar flutter build windows --release ANTES de compilar el .iss.</w:t>
      </w:r>
    </w:p>
    <w:p w:rsidR="00242B95" w:rsidRDefault="00D04148">
      <w:r>
        <w:br w:type="page"/>
      </w:r>
    </w:p>
    <w:p w:rsidR="00242B95" w:rsidRDefault="00D04148">
      <w:pPr>
        <w:pStyle w:val="Ttulo1"/>
      </w:pPr>
      <w:r>
        <w:rPr>
          <w:color w:val="C8A040"/>
        </w:rPr>
        <w:lastRenderedPageBreak/>
        <w:t>12.  🚀 Flujo Rápido de Referencia</w:t>
      </w:r>
    </w:p>
    <w:p w:rsidR="00242B95" w:rsidRDefault="00D04148">
      <w:pPr>
        <w:shd w:val="clear" w:color="auto" w:fill="1F4E79"/>
        <w:ind w:left="283" w:right="283"/>
      </w:pPr>
      <w:r>
        <w:rPr>
          <w:color w:val="FFFFFF"/>
          <w:sz w:val="20"/>
        </w:rPr>
        <w:t xml:space="preserve">  ℹ️  Copia estos comandos directamente en tu terminal para cada plataforma.</w:t>
      </w:r>
    </w:p>
    <w:p w:rsidR="00242B95" w:rsidRDefault="00242B95"/>
    <w:p w:rsidR="00242B95" w:rsidRDefault="00D04148">
      <w:pPr>
        <w:pStyle w:val="Ttulo2"/>
      </w:pPr>
      <w:r>
        <w:rPr>
          <w:color w:val="0A0A0F"/>
        </w:rPr>
        <w:t>Android APK Release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pub get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apk --release --split-per-abi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→ build/app/outputs/flutter-apk/app-arm64-v8a-release.apk</w:t>
      </w:r>
    </w:p>
    <w:p w:rsidR="00242B95" w:rsidRDefault="00242B95"/>
    <w:p w:rsidR="00242B95" w:rsidRDefault="00D04148">
      <w:pPr>
        <w:pStyle w:val="Ttulo2"/>
      </w:pPr>
      <w:r>
        <w:rPr>
          <w:color w:val="0A0A0F"/>
        </w:rPr>
        <w:t>Windows Ejecutable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pub get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windows --release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→ build\windows\x64\runner\Release\frontend_victorino.exe</w:t>
      </w:r>
    </w:p>
    <w:p w:rsidR="00242B95" w:rsidRDefault="00242B95"/>
    <w:p w:rsidR="00242B95" w:rsidRDefault="00D04148">
      <w:pPr>
        <w:pStyle w:val="Ttulo2"/>
      </w:pPr>
      <w:r>
        <w:rPr>
          <w:color w:val="0A0A0F"/>
        </w:rPr>
        <w:t>Instalador Windows (.exe)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windows --release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&amp; "C:\Program Files (x86)\Inno Setup 6\ISCC.exe" victorino_setup.iss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→ instalador_windows\VictorinoStyle_Setup_1.0.0.exe</w:t>
      </w:r>
    </w:p>
    <w:p w:rsidR="00242B95" w:rsidRDefault="00242B95"/>
    <w:p w:rsidR="00242B95" w:rsidRDefault="00D04148">
      <w:pPr>
        <w:pStyle w:val="Ttulo2"/>
      </w:pPr>
      <w:r>
        <w:rPr>
          <w:color w:val="0A0A0F"/>
        </w:rPr>
        <w:t>Linux Bundle (desde Linux/WSL2)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pub get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flutter build linux --release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# → build/linux/x64/release/bundle/</w:t>
      </w:r>
    </w:p>
    <w:p w:rsidR="00242B95" w:rsidRDefault="00242B95"/>
    <w:p w:rsidR="00242B95" w:rsidRDefault="00D04148">
      <w:pPr>
        <w:pStyle w:val="Ttulo2"/>
      </w:pPr>
      <w:r>
        <w:rPr>
          <w:color w:val="0A0A0F"/>
        </w:rPr>
        <w:t>Regenerar Iconos y Splash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dart run flutter_launcher_icons</w:t>
      </w:r>
    </w:p>
    <w:p w:rsidR="00242B95" w:rsidRDefault="00D04148">
      <w:pPr>
        <w:shd w:val="clear" w:color="auto" w:fill="1E1E2E"/>
        <w:spacing w:after="0"/>
        <w:ind w:left="454" w:right="454"/>
      </w:pPr>
      <w:r>
        <w:rPr>
          <w:rFonts w:ascii="Courier New" w:hAnsi="Courier New"/>
          <w:color w:val="D4D4D4"/>
          <w:sz w:val="18"/>
        </w:rPr>
        <w:t>dart run flutter_native_splash:create</w:t>
      </w:r>
    </w:p>
    <w:p w:rsidR="00242B95" w:rsidRDefault="00242B95"/>
    <w:p w:rsidR="00242B95" w:rsidRDefault="00242B95"/>
    <w:p w:rsidR="00242B95" w:rsidRDefault="00D04148">
      <w:pPr>
        <w:jc w:val="center"/>
      </w:pPr>
      <w:r>
        <w:rPr>
          <w:i/>
          <w:color w:val="2D2D2D"/>
          <w:sz w:val="20"/>
        </w:rPr>
        <w:t>✂  Victorino Style — Guía generada automáticamente  ✂</w:t>
      </w:r>
    </w:p>
    <w:sectPr w:rsidR="00242B95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4664"/>
    <w:rsid w:val="0015074B"/>
    <w:rsid w:val="00205722"/>
    <w:rsid w:val="00242B95"/>
    <w:rsid w:val="0029639D"/>
    <w:rsid w:val="002C391C"/>
    <w:rsid w:val="00326F90"/>
    <w:rsid w:val="004030E4"/>
    <w:rsid w:val="00451674"/>
    <w:rsid w:val="00550DBA"/>
    <w:rsid w:val="007071FB"/>
    <w:rsid w:val="007B5C4A"/>
    <w:rsid w:val="00805BA4"/>
    <w:rsid w:val="00894739"/>
    <w:rsid w:val="00AA1D8D"/>
    <w:rsid w:val="00AC7331"/>
    <w:rsid w:val="00B47730"/>
    <w:rsid w:val="00C8604F"/>
    <w:rsid w:val="00CB0664"/>
    <w:rsid w:val="00D04148"/>
    <w:rsid w:val="00E038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20E18E"/>
  <w14:defaultImageDpi w14:val="300"/>
  <w15:docId w15:val="{24693D53-C9F6-466A-B084-576D271F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419329-6162-4EA9-B8EA-8E2715BE7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2286</Words>
  <Characters>12575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barqu</cp:lastModifiedBy>
  <cp:revision>2</cp:revision>
  <dcterms:created xsi:type="dcterms:W3CDTF">2013-12-23T23:15:00Z</dcterms:created>
  <dcterms:modified xsi:type="dcterms:W3CDTF">2026-05-25T00:16:00Z</dcterms:modified>
  <cp:category/>
</cp:coreProperties>
</file>